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We Measured Cluster Rotation (V/σ)</w:t>
      </w:r>
    </w:p>
    <w:p>
      <w:r>
        <w:rPr>
          <w:i/>
        </w:rPr>
        <w:t>A plain-language guide to our study of 24 globular clusters, using data from the Gaia space telescope.</w:t>
      </w:r>
    </w:p>
    <w:p>
      <w:pPr>
        <w:pStyle w:val="Heading1"/>
      </w:pPr>
      <w:r>
        <w:t>1. The question</w:t>
      </w:r>
    </w:p>
    <w:p>
      <w:r>
        <w:t>A globular cluster is a ball of hundreds of thousands of stars. Do those stars just buzz around randomly, or does the whole ball also spin? We measure this with one number: V/σ (“V over sigma”). V is how fast the cluster spins in an organized way; σ (sigma) is how fast stars shuffle around randomly. V/σ near 0 means no spin; higher values (0.3–0.6) mean the cluster clearly rotates.</w:t>
      </w:r>
    </w:p>
    <w:p>
      <w:pPr>
        <w:pStyle w:val="Heading1"/>
      </w:pPr>
      <w:r>
        <w:t>2. Getting the stars</w:t>
      </w:r>
    </w:p>
    <w:p>
      <w:pPr>
        <w:pStyle w:val="ListBullet"/>
      </w:pPr>
      <w:r>
        <w:t>We downloaded every star Gaia sees toward each cluster (out to the cluster’s edge, its “tidal radius”).</w:t>
      </w:r>
    </w:p>
    <w:p>
      <w:pPr>
        <w:pStyle w:val="ListBullet"/>
      </w:pPr>
      <w:r>
        <w:t>Cluster members all drift across the sky together (same proper motion), crowd toward the cluster center, and line up on one narrow track in a color-vs-brightness chart (because they were born together). Field stars do none of these.</w:t>
      </w:r>
    </w:p>
    <w:p>
      <w:pPr>
        <w:pStyle w:val="ListBullet"/>
      </w:pPr>
      <w:r>
        <w:t>Each star got a membership probability from these three tests. For this study we kept only stars above 90% probability.</w:t>
      </w:r>
    </w:p>
    <w:p>
      <w:pPr>
        <w:pStyle w:val="Heading1"/>
      </w:pPr>
      <w:r>
        <w:t>3. Measuring the spin (V)</w:t>
      </w:r>
    </w:p>
    <w:p>
      <w:r>
        <w:t>For each star we take its sideways drift relative to the cluster’s average motion, and split it into “toward/away from the center” and “around the center”. If the cluster spins, stars all around one ring drift the same way around the center — so we average that “around” motion in rings of increasing radius. The largest ring average is V.</w:t>
      </w:r>
    </w:p>
    <w:p>
      <w:r>
        <w:t>One trap we avoided: if you slightly mismeasure the cluster’s average motion, you get a fake pattern that looks like rotation but flips sign around the ring (a sinusoid). Real rotation is the same all the way around. We tested for the fake pattern separately — it also turned out to be a great detector of contaminated samples.</w:t>
      </w:r>
    </w:p>
    <w:p>
      <w:pPr>
        <w:pStyle w:val="Heading1"/>
      </w:pPr>
      <w:r>
        <w:t>4. Measuring the shuffle (σ)</w:t>
      </w:r>
    </w:p>
    <w:p>
      <w:r>
        <w:t>σ is the spread of star speeds — but Gaia’s measurement errors add fake spread. We subtracted the known measurement error to recover the true spread. Skipping this step makes σ too big and V/σ misleadingly tiny — for distant clusters this correction changes the answer completely.</w:t>
      </w:r>
    </w:p>
    <w:p>
      <w:pPr>
        <w:pStyle w:val="Heading1"/>
      </w:pPr>
      <w:r>
        <w:t>5. Honesty checks</w:t>
      </w:r>
    </w:p>
    <w:p>
      <w:pPr>
        <w:pStyle w:val="ListBullet"/>
      </w:pPr>
      <w:r>
        <w:t>Detection test: a statistical test (chi-squared) asks “could these ring averages be pure noise?” Only clusters passing at 99% confidence count as rotating.</w:t>
      </w:r>
    </w:p>
    <w:p>
      <w:pPr>
        <w:pStyle w:val="ListBullet"/>
      </w:pPr>
      <w:r>
        <w:t>Quality flags: every cluster is graded good / error-dominated / contaminated / unmeasurable. Two distant clusters (NGC 2419, Pal 5) are honestly “unmeasurable” — Gaia’s errors exceed their entire internal motion.</w:t>
      </w:r>
    </w:p>
    <w:p>
      <w:pPr>
        <w:pStyle w:val="ListBullet"/>
      </w:pPr>
      <w:r>
        <w:t>Validation: clusters already known to rotate (from published papers) all ranked at the top of our list, and the known non-rotator NGC 288 failed the detection test — exactly as it should.</w:t>
      </w:r>
    </w:p>
    <w:p>
      <w:pPr>
        <w:pStyle w:val="Heading1"/>
      </w:pPr>
      <w:r>
        <w:t>6. What we found</w:t>
      </w:r>
    </w:p>
    <w:p>
      <w:pPr>
        <w:pStyle w:val="ListBullet"/>
      </w:pPr>
      <w:r>
        <w:t>Fastest relative rotators: 47 Tuc (V/σ = 0.63) and ω Centauri (0.52) — matching published values.</w:t>
      </w:r>
    </w:p>
    <w:p>
      <w:pPr>
        <w:pStyle w:val="ListBullet"/>
      </w:pPr>
      <w:r>
        <w:t>Bigger clusters spin faster relative to their shuffle: V/σ rises with cluster size (correlation 0.71, statistically significant). Likely because small dense clusters “forget” their spin faster through star-to-star encounters.</w:t>
      </w:r>
    </w:p>
    <w:p>
      <w:pPr>
        <w:pStyle w:val="ListBullet"/>
      </w:pPr>
      <w:r>
        <w:t>Metal content ([Fe/H]) showed no correlation with V/σ in our sample.</w:t>
      </w:r>
    </w:p>
    <w:p>
      <w:pPr>
        <w:pStyle w:val="ListBullet"/>
      </w:pPr>
      <w:r>
        <w:t>NGC 6266 (M62) shows a strong rotation signal that past surveys never tested — our most original result (with a caution: its outskirts are contaminated by bulge stars).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682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igma_rank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682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All 24 clusters ranked by V/σ. Blue = confirmed rotators in past papers; they rank high in our measurement too.</w:t>
      </w:r>
    </w:p>
    <w:p>
      <w:pPr>
        <w:pStyle w:val="Heading1"/>
      </w:pPr>
      <w:r>
        <w:t>7. Where everything lives</w:t>
      </w:r>
    </w:p>
    <w:p>
      <w:r>
        <w:t>Folder “vsigma_study” inside Cluster Analysis HTML: the full technical write-up (METHODS.md), the analysis program (vsigma_pipeline.py), the results table (vsigma_summary.csv), and per-cluster plots. The interactive version is in the app — open the V/σ study screen from the top bar.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